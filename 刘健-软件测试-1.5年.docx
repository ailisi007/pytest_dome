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</w:rPr>
        <w:t>个人简历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个人信息</w:t>
      </w:r>
    </w:p>
    <w:p>
      <w:r>
        <w:rPr>
          <w:rFonts w:ascii="Calibri" w:hAnsi="Calibri" w:eastAsia="微软雅黑"/>
          <w:b w:val="0"/>
        </w:rPr>
        <w:t>姓名：刘健</w:t>
      </w:r>
    </w:p>
    <w:p>
      <w:r>
        <w:rPr>
          <w:rFonts w:ascii="Calibri" w:hAnsi="Calibri" w:eastAsia="微软雅黑"/>
          <w:b w:val="0"/>
        </w:rPr>
        <w:t>电话：15380348391</w:t>
      </w:r>
    </w:p>
    <w:p>
      <w:r>
        <w:rPr>
          <w:rFonts w:ascii="Calibri" w:hAnsi="Calibri" w:eastAsia="微软雅黑"/>
          <w:b w:val="0"/>
        </w:rPr>
        <w:t>邮箱：ailisi007@foxmail.com</w:t>
      </w:r>
    </w:p>
    <w:p>
      <w:r>
        <w:rPr>
          <w:rFonts w:ascii="Calibri" w:hAnsi="Calibri" w:eastAsia="微软雅黑"/>
          <w:b w:val="0"/>
        </w:rPr>
        <w:t>求职意向：软件测试工程师</w:t>
      </w:r>
    </w:p>
    <w:p>
      <w:r>
        <w:rPr>
          <w:rFonts w:ascii="Calibri" w:hAnsi="Calibri" w:eastAsia="微软雅黑"/>
          <w:b w:val="0"/>
        </w:rPr>
        <w:t>出生年月：2003年3月</w:t>
      </w:r>
    </w:p>
    <w:p>
      <w:r>
        <w:rPr>
          <w:rFonts w:ascii="Calibri" w:hAnsi="Calibri" w:eastAsia="微软雅黑"/>
          <w:b w:val="0"/>
        </w:rPr>
        <w:t>工作经验：1.5年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教育背景</w:t>
      </w:r>
    </w:p>
    <w:p>
      <w:r>
        <w:rPr>
          <w:rFonts w:ascii="Calibri" w:hAnsi="Calibri" w:eastAsia="微软雅黑"/>
          <w:b/>
        </w:rPr>
        <w:t>常州工学院 | 软件工程（嵌入式方向） | 本科</w:t>
      </w:r>
    </w:p>
    <w:p>
      <w:r>
        <w:rPr>
          <w:rFonts w:ascii="Calibri" w:hAnsi="Calibri" w:eastAsia="微软雅黑"/>
          <w:b w:val="0"/>
        </w:rPr>
        <w:t>2021.09 - 2025.06</w:t>
      </w:r>
    </w:p>
    <w:p>
      <w:r>
        <w:rPr>
          <w:rFonts w:ascii="Calibri" w:hAnsi="Calibri" w:eastAsia="微软雅黑"/>
          <w:b w:val="0"/>
        </w:rPr>
        <w:t>核心课程：计算机基础、数据库原理、软件工程、操作系统、计算机网络</w:t>
      </w:r>
    </w:p>
    <w:p>
      <w:r>
        <w:rPr>
          <w:rFonts w:ascii="Calibri" w:hAnsi="Calibri" w:eastAsia="微软雅黑"/>
          <w:b w:val="0"/>
        </w:rPr>
        <w:t>专项培养：2024.05 - 2024.11 参与学校嵌入式系统专项培养，学习嵌入式系统架构、软硬件交互逻辑及嵌入式 Linux 基础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专业技能</w:t>
      </w:r>
    </w:p>
    <w:p>
      <w:r>
        <w:rPr>
          <w:rFonts w:ascii="Calibri" w:hAnsi="Calibri" w:eastAsia="微软雅黑"/>
          <w:b w:val="0"/>
        </w:rPr>
        <w:t>1. 熟悉软件测试完整流程，掌握等价类、边界值、场景法、状态迁移法等用例设计方法，可独立完成测试计划、用例编写、执行、缺陷跟踪及测试报告输出。</w:t>
      </w:r>
    </w:p>
    <w:p>
      <w:r>
        <w:rPr>
          <w:rFonts w:ascii="Calibri" w:hAnsi="Calibri" w:eastAsia="微软雅黑"/>
          <w:b w:val="0"/>
        </w:rPr>
        <w:t>2. 熟练开展接口测试，能通过 Swagger 解析接口文档，使用 ApiFox / JMeter 完成接口调试、断言、参数化、接口关联、批量执行等操作。</w:t>
      </w:r>
    </w:p>
    <w:p>
      <w:r>
        <w:rPr>
          <w:rFonts w:ascii="Calibri" w:hAnsi="Calibri" w:eastAsia="微软雅黑"/>
          <w:b w:val="0"/>
        </w:rPr>
        <w:t>3. 熟练使用 F12 / Fiddler 抓包分析请求与响应数据，具备基础问题定位能力，能初步判断前后端问题方向。</w:t>
      </w:r>
    </w:p>
    <w:p>
      <w:r>
        <w:rPr>
          <w:rFonts w:ascii="Calibri" w:hAnsi="Calibri" w:eastAsia="微软雅黑"/>
          <w:b w:val="0"/>
        </w:rPr>
        <w:t>4. 熟练掌握 MySQL 常用语法，可独立完成增删改查、多表关联查询、联合索引设计，能通过 SQL 校验接口数据一致性。</w:t>
      </w:r>
    </w:p>
    <w:p>
      <w:r>
        <w:rPr>
          <w:rFonts w:ascii="Calibri" w:hAnsi="Calibri" w:eastAsia="微软雅黑"/>
          <w:b w:val="0"/>
        </w:rPr>
        <w:t>5. 熟悉 JMeter 接口测试与简单压测，能编写接口脚本、执行并发测试、查看聚合报告与性能指标。</w:t>
      </w:r>
    </w:p>
    <w:p>
      <w:r>
        <w:rPr>
          <w:rFonts w:ascii="Calibri" w:hAnsi="Calibri" w:eastAsia="微软雅黑"/>
          <w:b w:val="0"/>
        </w:rPr>
        <w:t>6. 掌握 Python + Requests 库，能独立编写接口自动化脚本，熟悉 Pytest 测试框架、Allure 报告、日志配置及业务流程自动化封装。</w:t>
      </w:r>
    </w:p>
    <w:p>
      <w:r>
        <w:rPr>
          <w:rFonts w:ascii="Calibri" w:hAnsi="Calibri" w:eastAsia="微软雅黑"/>
          <w:b w:val="0"/>
        </w:rPr>
        <w:t>7. 具备良好的测试思维，重视边界、异常、风险场景，注重系统稳定性与质量保障。</w:t>
      </w:r>
    </w:p>
    <w:p>
      <w:r>
        <w:rPr>
          <w:rFonts w:ascii="Calibri" w:hAnsi="Calibri" w:eastAsia="微软雅黑"/>
          <w:b w:val="0"/>
        </w:rPr>
        <w:t>8. 工作细心、责任心强、学习能力快，沟通顺畅，稳定性高。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工作经历</w:t>
      </w:r>
    </w:p>
    <w:p>
      <w:r>
        <w:rPr>
          <w:rFonts w:ascii="Calibri" w:hAnsi="Calibri" w:eastAsia="微软雅黑"/>
          <w:b/>
        </w:rPr>
        <w:t>年轻动力 | 软件测试工程师</w:t>
      </w:r>
    </w:p>
    <w:p>
      <w:r>
        <w:rPr>
          <w:rFonts w:ascii="Calibri" w:hAnsi="Calibri" w:eastAsia="微软雅黑"/>
          <w:b w:val="0"/>
        </w:rPr>
        <w:t>2025.07 - 至今（1.5年）</w:t>
      </w:r>
    </w:p>
    <w:p>
      <w:r>
        <w:rPr>
          <w:rFonts w:ascii="Calibri" w:hAnsi="Calibri" w:eastAsia="微软雅黑"/>
          <w:b w:val="0"/>
        </w:rPr>
        <w:t>主要负责医疗健康类平台的功能测试、接口测试、自动化测试及数据库校验，参与需求评审、用例设计、执行、缺陷管理及上线回归全流程。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项目经历</w:t>
      </w:r>
    </w:p>
    <w:p>
      <w:pPr>
        <w:pStyle w:val="Heading2"/>
      </w:pPr>
      <w:r>
        <w:rPr>
          <w:rFonts w:ascii="Calibri" w:hAnsi="Calibri" w:eastAsia="微软雅黑"/>
          <w:color w:val="000000"/>
        </w:rPr>
        <w:t>项目一：就医通（EasyCare）医疗服务平台——功能与接口测试</w:t>
      </w:r>
    </w:p>
    <w:p>
      <w:r>
        <w:rPr>
          <w:rFonts w:ascii="Calibri" w:hAnsi="Calibri" w:eastAsia="微软雅黑"/>
          <w:b/>
        </w:rPr>
        <w:t>项目描述：</w:t>
      </w:r>
    </w:p>
    <w:p>
      <w:r>
        <w:rPr>
          <w:rFonts w:ascii="Calibri" w:hAnsi="Calibri" w:eastAsia="微软雅黑"/>
          <w:b w:val="0"/>
        </w:rPr>
        <w:t>就医通是面向患者与医院内部的一体化就医服务平台，覆盖患者端 APP / 小程序与医院管理后台，包含预约挂号、在线缴费、报告查询、处方取药、排班管理、收费对账、统计报表等完整业务闭环。患者端与后台通过统一订单、状态、消息机制联动。</w:t>
      </w:r>
    </w:p>
    <w:p>
      <w:r>
        <w:rPr>
          <w:rFonts w:ascii="Calibri" w:hAnsi="Calibri" w:eastAsia="微软雅黑"/>
          <w:b/>
        </w:rPr>
        <w:t>负责内容：</w:t>
      </w:r>
    </w:p>
    <w:p>
      <w:r>
        <w:rPr>
          <w:rFonts w:ascii="Calibri" w:hAnsi="Calibri" w:eastAsia="微软雅黑"/>
          <w:b w:val="0"/>
        </w:rPr>
        <w:t>• 依据 PRD 与接口文档，设计并执行功能测试用例，覆盖挂号、缴费、签到、报告、处方、退费、对账等核心模块，兼顾正常、异常、边界场景。</w:t>
      </w:r>
    </w:p>
    <w:p>
      <w:r>
        <w:rPr>
          <w:rFonts w:ascii="Calibri" w:hAnsi="Calibri" w:eastAsia="微软雅黑"/>
          <w:b w:val="0"/>
        </w:rPr>
        <w:t>• 针对挂号单、检查单、处方、支付单的状态流转进行专项测试，验证待支付→已支付→已签到→已就诊、待缴费→待检查→已出结果、已缴费→已发药→已退药等状态转换是否正确。</w:t>
      </w:r>
    </w:p>
    <w:p>
      <w:r>
        <w:rPr>
          <w:rFonts w:ascii="Calibri" w:hAnsi="Calibri" w:eastAsia="微软雅黑"/>
          <w:b w:val="0"/>
        </w:rPr>
        <w:t>• 使用 ApiFox / JMeter 对挂号、缴费、报告、处方等接口进行调试与执行，校验状态码、响应数据、字段格式及业务数据一致性。</w:t>
      </w:r>
    </w:p>
    <w:p>
      <w:r>
        <w:rPr>
          <w:rFonts w:ascii="Calibri" w:hAnsi="Calibri" w:eastAsia="微软雅黑"/>
          <w:b w:val="0"/>
        </w:rPr>
        <w:t>• 使用 Fiddler / F12 抓包分析请求参数与响应结果，初步定位前后端问题方向。</w:t>
      </w:r>
    </w:p>
    <w:p>
      <w:r>
        <w:rPr>
          <w:rFonts w:ascii="Calibri" w:hAnsi="Calibri" w:eastAsia="微软雅黑"/>
          <w:b w:val="0"/>
        </w:rPr>
        <w:t>• 使用 MySQL 进行数据校验，编写多表关联查询，验证接口返回数据与数据库记录一致。</w:t>
      </w:r>
    </w:p>
    <w:p>
      <w:r>
        <w:rPr>
          <w:rFonts w:ascii="Calibri" w:hAnsi="Calibri" w:eastAsia="微软雅黑"/>
          <w:b w:val="0"/>
        </w:rPr>
        <w:t>• 整理测试结果，输出测试报告，记录并管理缺陷，推动问题闭环。</w:t>
      </w:r>
    </w:p>
    <w:p>
      <w:r>
        <w:rPr>
          <w:rFonts w:ascii="Calibri" w:hAnsi="Calibri" w:eastAsia="微软雅黑"/>
          <w:b/>
        </w:rPr>
        <w:t>项目成果：</w:t>
      </w:r>
    </w:p>
    <w:p>
      <w:r>
        <w:rPr>
          <w:rFonts w:ascii="Calibri" w:hAnsi="Calibri" w:eastAsia="微软雅黑"/>
          <w:b w:val="0"/>
        </w:rPr>
        <w:t>• 累计设计并执行测试用例 800+ 条，覆盖核心业务场景与异常分支。</w:t>
      </w:r>
    </w:p>
    <w:p>
      <w:r>
        <w:rPr>
          <w:rFonts w:ascii="Calibri" w:hAnsi="Calibri" w:eastAsia="微软雅黑"/>
          <w:b w:val="0"/>
        </w:rPr>
        <w:t>• 发现有效缺陷 60+ 个，其中严重级别 8 个，均已推动修复并回归通过。</w:t>
      </w:r>
    </w:p>
    <w:p>
      <w:r>
        <w:rPr>
          <w:rFonts w:ascii="Calibri" w:hAnsi="Calibri" w:eastAsia="微软雅黑"/>
          <w:b w:val="0"/>
        </w:rPr>
        <w:t>• 参与版本迭代测试 5 轮，保障患者端与后台数据一致性。</w:t>
      </w:r>
    </w:p>
    <w:p>
      <w:pPr>
        <w:pStyle w:val="Heading2"/>
      </w:pPr>
      <w:r>
        <w:rPr>
          <w:rFonts w:ascii="Calibri" w:hAnsi="Calibri" w:eastAsia="微软雅黑"/>
          <w:color w:val="000000"/>
        </w:rPr>
        <w:t>项目二：就医通患者端——Python 接口自动化测试</w:t>
      </w:r>
    </w:p>
    <w:p>
      <w:r>
        <w:rPr>
          <w:rFonts w:ascii="Calibri" w:hAnsi="Calibri" w:eastAsia="微软雅黑"/>
          <w:b/>
        </w:rPr>
        <w:t>项目描述：</w:t>
      </w:r>
    </w:p>
    <w:p>
      <w:r>
        <w:rPr>
          <w:rFonts w:ascii="Calibri" w:hAnsi="Calibri" w:eastAsia="微软雅黑"/>
          <w:b w:val="0"/>
        </w:rPr>
        <w:t>基于就医通患者端接口，使用 Python + Requests + Pytest 搭建接口自动化脚本，实现挂号、缴费、报告查询、处方查询等核心业务流程自动化回归。</w:t>
      </w:r>
    </w:p>
    <w:p>
      <w:r>
        <w:rPr>
          <w:rFonts w:ascii="Calibri" w:hAnsi="Calibri" w:eastAsia="微软雅黑"/>
          <w:b/>
        </w:rPr>
        <w:t>负责内容：</w:t>
      </w:r>
    </w:p>
    <w:p>
      <w:r>
        <w:rPr>
          <w:rFonts w:ascii="Calibri" w:hAnsi="Calibri" w:eastAsia="微软雅黑"/>
          <w:b w:val="0"/>
        </w:rPr>
        <w:t>• 使用 Python + Requests 完成接口封装，实现查询、新增、修改、删除等接口自动化。</w:t>
      </w:r>
    </w:p>
    <w:p>
      <w:r>
        <w:rPr>
          <w:rFonts w:ascii="Calibri" w:hAnsi="Calibri" w:eastAsia="微软雅黑"/>
          <w:b w:val="0"/>
        </w:rPr>
        <w:t>• 基于 Pytest 实现用例管理、断言、参数化、批量执行及失败重跑。</w:t>
      </w:r>
    </w:p>
    <w:p>
      <w:r>
        <w:rPr>
          <w:rFonts w:ascii="Calibri" w:hAnsi="Calibri" w:eastAsia="微软雅黑"/>
          <w:b w:val="0"/>
        </w:rPr>
        <w:t>• 集成 Allure 插件，生成可视化网页版测试报告，清晰展示执行结果与失败详情。</w:t>
      </w:r>
    </w:p>
    <w:p>
      <w:r>
        <w:rPr>
          <w:rFonts w:ascii="Calibri" w:hAnsi="Calibri" w:eastAsia="微软雅黑"/>
          <w:b w:val="0"/>
        </w:rPr>
        <w:t>• 配置全局日志，记录执行过程，便于问题追踪与排查。</w:t>
      </w:r>
    </w:p>
    <w:p>
      <w:r>
        <w:rPr>
          <w:rFonts w:ascii="Calibri" w:hAnsi="Calibri" w:eastAsia="微软雅黑"/>
          <w:b w:val="0"/>
        </w:rPr>
        <w:t>• 实现完整业务流程自动化，支持一键运行，结构清晰、易维护、易扩展。</w:t>
      </w:r>
    </w:p>
    <w:p>
      <w:r>
        <w:rPr>
          <w:rFonts w:ascii="Calibri" w:hAnsi="Calibri" w:eastAsia="微软雅黑"/>
          <w:b w:val="0"/>
        </w:rPr>
        <w:t>• 符合企业级项目规范，可直接用于日常回归测试，提升回归效率。</w:t>
      </w:r>
    </w:p>
    <w:p>
      <w:r>
        <w:rPr>
          <w:rFonts w:ascii="Calibri" w:hAnsi="Calibri" w:eastAsia="微软雅黑"/>
          <w:b/>
        </w:rPr>
        <w:t>项目成果：</w:t>
      </w:r>
    </w:p>
    <w:p>
      <w:r>
        <w:rPr>
          <w:rFonts w:ascii="Calibri" w:hAnsi="Calibri" w:eastAsia="微软雅黑"/>
          <w:b w:val="0"/>
        </w:rPr>
        <w:t>• 自动化脚本覆盖核心接口 40+ 个，回归测试时间由人工 2 小时缩短至 15 分钟左右。</w:t>
      </w:r>
    </w:p>
    <w:p>
      <w:r>
        <w:rPr>
          <w:rFonts w:ascii="Calibri" w:hAnsi="Calibri" w:eastAsia="微软雅黑"/>
          <w:b w:val="0"/>
        </w:rPr>
        <w:t>• Allure 报告输出通过率、失败用例、耗时统计，便于团队快速定位问题。</w:t>
      </w:r>
    </w:p>
    <w:p>
      <w:pPr>
        <w:pStyle w:val="Heading2"/>
      </w:pPr>
      <w:r>
        <w:rPr>
          <w:rFonts w:ascii="Calibri" w:hAnsi="Calibri" w:eastAsia="微软雅黑"/>
          <w:color w:val="000000"/>
        </w:rPr>
        <w:t>项目三：医疗系统数据库校验与 SQL 测试</w:t>
      </w:r>
    </w:p>
    <w:p>
      <w:r>
        <w:rPr>
          <w:rFonts w:ascii="Calibri" w:hAnsi="Calibri" w:eastAsia="微软雅黑"/>
          <w:b/>
        </w:rPr>
        <w:t>项目描述：</w:t>
      </w:r>
    </w:p>
    <w:p>
      <w:r>
        <w:rPr>
          <w:rFonts w:ascii="Calibri" w:hAnsi="Calibri" w:eastAsia="微软雅黑"/>
          <w:b w:val="0"/>
        </w:rPr>
        <w:t>针对医疗系统数据库（患者表、医院表、医生表、预约表、诊断记录表）进行数据校验与 SQL 测试，验证业务数据完整性与一致性。</w:t>
      </w:r>
    </w:p>
    <w:p>
      <w:r>
        <w:rPr>
          <w:rFonts w:ascii="Calibri" w:hAnsi="Calibri" w:eastAsia="微软雅黑"/>
          <w:b/>
        </w:rPr>
        <w:t>负责内容：</w:t>
      </w:r>
    </w:p>
    <w:p>
      <w:r>
        <w:rPr>
          <w:rFonts w:ascii="Calibri" w:hAnsi="Calibri" w:eastAsia="微软雅黑"/>
          <w:b w:val="0"/>
        </w:rPr>
        <w:t>• 根据 ER 图梳理患者、医院、医生、预约、诊断记录五张表的外键关联关系。</w:t>
      </w:r>
    </w:p>
    <w:p>
      <w:r>
        <w:rPr>
          <w:rFonts w:ascii="Calibri" w:hAnsi="Calibri" w:eastAsia="微软雅黑"/>
          <w:b w:val="0"/>
        </w:rPr>
        <w:t>• 编写 SQL 查询语句，验证患者预约的医院、医生、诊断时间、诊断内容等业务数据是否正确。</w:t>
      </w:r>
    </w:p>
    <w:p>
      <w:r>
        <w:rPr>
          <w:rFonts w:ascii="Calibri" w:hAnsi="Calibri" w:eastAsia="微软雅黑"/>
          <w:b w:val="0"/>
        </w:rPr>
        <w:t>• 针对男性患者、特定医院、诊断人数排名等场景编写多表关联查询。</w:t>
      </w:r>
    </w:p>
    <w:p>
      <w:r>
        <w:rPr>
          <w:rFonts w:ascii="Calibri" w:hAnsi="Calibri" w:eastAsia="微软雅黑"/>
          <w:b w:val="0"/>
        </w:rPr>
        <w:t>• 为患者姓名、医院名称、医生姓名、预约日期、诊断内容等字段建立联合索引，验证查询性能。</w:t>
      </w:r>
    </w:p>
    <w:p>
      <w:r>
        <w:rPr>
          <w:rFonts w:ascii="Calibri" w:hAnsi="Calibri" w:eastAsia="微软雅黑"/>
          <w:b w:val="0"/>
        </w:rPr>
        <w:t>• 使用 SQL 校验接口返回数据与数据库记录一致性，辅助定位数据异常问题。</w:t>
      </w:r>
    </w:p>
    <w:p>
      <w:r>
        <w:rPr>
          <w:rFonts w:ascii="Calibri" w:hAnsi="Calibri" w:eastAsia="微软雅黑"/>
          <w:b/>
        </w:rPr>
        <w:t>项目成果：</w:t>
      </w:r>
    </w:p>
    <w:p>
      <w:r>
        <w:rPr>
          <w:rFonts w:ascii="Calibri" w:hAnsi="Calibri" w:eastAsia="微软雅黑"/>
          <w:b w:val="0"/>
        </w:rPr>
        <w:t>• 编写 SQL 校验语句 30+ 条，覆盖核心业务查询场景。</w:t>
      </w:r>
    </w:p>
    <w:p>
      <w:r>
        <w:rPr>
          <w:rFonts w:ascii="Calibri" w:hAnsi="Calibri" w:eastAsia="微软雅黑"/>
          <w:b w:val="0"/>
        </w:rPr>
        <w:t>• 通过数据库校验发现数据不一致问题 5+ 个，推动开发修复。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自我评价</w:t>
      </w:r>
    </w:p>
    <w:p>
      <w:r>
        <w:rPr>
          <w:rFonts w:ascii="Calibri" w:hAnsi="Calibri" w:eastAsia="微软雅黑"/>
          <w:b w:val="0"/>
        </w:rPr>
        <w:t>1. 1.5年软件测试经验，软件工程专业背景，系统掌握功能测试、接口测试、自动化测试及数据库校验。</w:t>
      </w:r>
    </w:p>
    <w:p>
      <w:r>
        <w:rPr>
          <w:rFonts w:ascii="Calibri" w:hAnsi="Calibri" w:eastAsia="微软雅黑"/>
          <w:b w:val="0"/>
        </w:rPr>
        <w:t>2. 熟悉医疗行业业务，参与过患者端、管理后台等多类型项目测试，业务理解能力强。</w:t>
      </w:r>
    </w:p>
    <w:p>
      <w:r>
        <w:rPr>
          <w:rFonts w:ascii="Calibri" w:hAnsi="Calibri" w:eastAsia="微软雅黑"/>
          <w:b w:val="0"/>
        </w:rPr>
        <w:t>3. 熟练使用 ApiFox、JMeter、Fiddler、Postman 等测试工具，满足日常接口测试与简单压测需求。</w:t>
      </w:r>
    </w:p>
    <w:p>
      <w:r>
        <w:rPr>
          <w:rFonts w:ascii="Calibri" w:hAnsi="Calibri" w:eastAsia="微软雅黑"/>
          <w:b w:val="0"/>
        </w:rPr>
        <w:t>4. 掌握 Python + Pytest + Allure 接口自动化，能独立编写脚本并生成可视化报告。</w:t>
      </w:r>
    </w:p>
    <w:p>
      <w:r>
        <w:rPr>
          <w:rFonts w:ascii="Calibri" w:hAnsi="Calibri" w:eastAsia="微软雅黑"/>
          <w:b w:val="0"/>
        </w:rPr>
        <w:t>5. 具备良好的测试思维，重视质量、风险、边界与异常场景，做事严谨细心。</w:t>
      </w:r>
    </w:p>
    <w:p>
      <w:r>
        <w:rPr>
          <w:rFonts w:ascii="Calibri" w:hAnsi="Calibri" w:eastAsia="微软雅黑"/>
          <w:b w:val="0"/>
        </w:rPr>
        <w:t>6. 学习能力强、踏实稳重、稳定性高，希望长期在软件测试领域深耕发展。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